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032"/>
          <w:sz w:val="64"/>
        </w:rPr>
        <w:t>PROJECT MAYHEM</w:t>
      </w:r>
    </w:p>
    <w:p>
      <w:pPr>
        <w:jc w:val="center"/>
      </w:pPr>
      <w:r>
        <w:rPr>
          <w:color w:val="1F8A89"/>
          <w:sz w:val="36"/>
        </w:rPr>
        <w:t>Game Design Blueprint</w:t>
      </w:r>
    </w:p>
    <w:p>
      <w:pPr>
        <w:jc w:val="center"/>
      </w:pPr>
      <w:r>
        <w:rPr>
          <w:color w:val="20252B"/>
          <w:sz w:val="20"/>
        </w:rPr>
        <w:t>Characters  •  Level Layouts  •  Technical Architecture</w:t>
      </w:r>
    </w:p>
    <w:p>
      <w:pPr>
        <w:jc w:val="center"/>
      </w:pPr>
      <w:r>
        <w:t>Working title and character names are placeholders pending trademark clearance. This blueprint defines the first production slice: a cinematic, funny 2.5D adventure built for web, iOS and Android.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78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8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Product 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748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Production rule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Responsive hero</w:t>
            </w:r>
          </w:p>
        </w:tc>
        <w:tc>
          <w:tcPr>
            <w:tcW w:type="dxa" w:w="74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Precise movement; physics affects the world more than the controls.</w:t>
            </w:r>
          </w:p>
        </w:tc>
      </w:tr>
      <w:tr>
        <w:trPr>
          <w:cantSplit w:val="true"/>
        </w:trPr>
        <w:tc>
          <w:tcPr>
            <w:tcW w:type="dxa" w:w="244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Cinematic 2.5D</w:t>
            </w:r>
          </w:p>
        </w:tc>
        <w:tc>
          <w:tcPr>
            <w:tcW w:type="dxa" w:w="74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3D characters and environments constrained to readable side-scrolling lanes.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Systemic comedy</w:t>
            </w:r>
          </w:p>
        </w:tc>
        <w:tc>
          <w:tcPr>
            <w:tcW w:type="dxa" w:w="74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Gadgets, creatures and machinery create funny consequences during play.</w:t>
            </w:r>
          </w:p>
        </w:tc>
      </w:tr>
      <w:tr>
        <w:trPr>
          <w:cantSplit w:val="true"/>
        </w:trPr>
        <w:tc>
          <w:tcPr>
            <w:tcW w:type="dxa" w:w="244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One memorable idea</w:t>
            </w:r>
          </w:p>
        </w:tc>
        <w:tc>
          <w:tcPr>
            <w:tcW w:type="dxa" w:w="74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Every level introduces one signature mechanic and ends by recombining it.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Cross-platform</w:t>
            </w:r>
          </w:p>
        </w:tc>
        <w:tc>
          <w:tcPr>
            <w:tcW w:type="dxa" w:w="74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Shared gameplay project; platform-specific input, payments and account adapters.</w:t>
            </w:r>
          </w:p>
        </w:tc>
      </w:tr>
      <w:tr>
        <w:trPr>
          <w:cantSplit w:val="true"/>
        </w:trPr>
        <w:tc>
          <w:tcPr>
            <w:tcW w:type="dxa" w:w="244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Ethical revenue</w:t>
            </w:r>
          </w:p>
        </w:tc>
        <w:tc>
          <w:tcPr>
            <w:tcW w:type="dxa" w:w="74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Free opening, full-game unlock, cosmetics and expansion worlds; no pay-to-win.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Character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72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Character</w:t>
            </w:r>
          </w:p>
        </w:tc>
        <w:tc>
          <w:tcPr>
            <w:tcW w:type="dxa" w:w="259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Visual silhouette</w:t>
            </w:r>
          </w:p>
        </w:tc>
        <w:tc>
          <w:tcPr>
            <w:tcW w:type="dxa" w:w="388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Personality and story function</w:t>
            </w:r>
          </w:p>
        </w:tc>
        <w:tc>
          <w:tcPr>
            <w:tcW w:type="dxa" w:w="259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Gameplay function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Bix - field engineer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Lean 5-head figure; asymmetrical field jacket; optical lens; mechanical glove; compact hard-shell backpack.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Capable but overconfident. Conceals mistakes and treats accidents as tests. The player sees the world through Bix.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Run, jump, wall-slide, dash, grab, throw and equip two gadgets.</w:t>
            </w:r>
          </w:p>
        </w:tc>
      </w:tr>
      <w:tr>
        <w:trPr>
          <w:cantSplit w:val="true"/>
        </w:trPr>
        <w:tc>
          <w:tcPr>
            <w:tcW w:type="dxa" w:w="172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Pack - companion system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Credible modular backpack with camera lens, folding arms, status display and replaceable cartridges.</w:t>
            </w:r>
          </w:p>
        </w:tc>
        <w:tc>
          <w:tcPr>
            <w:tcW w:type="dxa" w:w="38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Anxious, precise and quietly competitive. Absorbs Chaos energy and becomes the final boss before reconciling.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Stores gadgets, scans objects, provides contextual actions and later supports co-op control.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Luma - energy organism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Hand-sized translucent ribbon form with an illuminated inner structure and particle trail.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Excitable guide with poor direction sense. Communicates through movement, light and sound.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Detects secrets, activates ancient systems and provides optional hints.</w:t>
            </w:r>
          </w:p>
        </w:tc>
      </w:tr>
      <w:tr>
        <w:trPr>
          <w:cantSplit w:val="true"/>
        </w:trPr>
        <w:tc>
          <w:tcPr>
            <w:tcW w:type="dxa" w:w="172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Vela - rival explorer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Athletic 5.5-head figure; clean technical suit; mechanical scarf/glider; precision equipment.</w:t>
            </w:r>
          </w:p>
        </w:tc>
        <w:tc>
          <w:tcPr>
            <w:tcW w:type="dxa" w:w="38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Disciplined rival whose perfect plans fail in imperfect worlds. Future playable character.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Appears in races; later offers speed-focused play with one gadget slot.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Professor Ponk - mentor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Older engineer; layered workshop clothing; optical rig; leg brace; repaired coat.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Confident inventor responsible for the original accident. Delivers upgrades and unreliable history.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Tutorials, blueprints, workshop upgrades and side missions.</w:t>
            </w:r>
          </w:p>
        </w:tc>
      </w:tr>
      <w:tr>
        <w:trPr>
          <w:cantSplit w:val="true"/>
        </w:trPr>
        <w:tc>
          <w:tcPr>
            <w:tcW w:type="dxa" w:w="172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Nib - operations lead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Small four-armed non-human; practical apron; inspection lenses; natural shell materials.</w:t>
            </w:r>
          </w:p>
        </w:tc>
        <w:tc>
          <w:tcPr>
            <w:tcW w:type="dxa" w:w="38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Serious production manager surrounded by chaos. Records every avoidable disaster.</w:t>
            </w:r>
          </w:p>
        </w:tc>
        <w:tc>
          <w:tcPr>
            <w:tcW w:type="dxa" w:w="259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Shop, cosmetics, crafting and mission administration.</w:t>
            </w:r>
          </w:p>
        </w:tc>
      </w:tr>
      <w:tr>
        <w:trPr>
          <w:cantSplit w:val="true"/>
        </w:trPr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Baron Grumble - false villain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Tall 6.5-head armoured silhouette; weathered cloak; breathing unit; bronze and burgundy.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Looks dangerous but mainly wants quiet and theatrical respect. Eventually joins the heroes.</w:t>
            </w:r>
          </w:p>
        </w:tc>
        <w:tc>
          <w:tcPr>
            <w:tcW w:type="dxa" w:w="25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Recurring obstacle, story reversal and unlockable strength character.</w:t>
            </w:r>
          </w:p>
        </w:tc>
      </w:tr>
    </w:tbl>
    <w:p>
      <w:pPr>
        <w:spacing w:after="0"/>
      </w:pPr>
    </w:p>
    <w:p>
      <w:pPr>
        <w:pStyle w:val="Heading2"/>
      </w:pPr>
      <w:r>
        <w:t>Character art rules</w:t>
      </w:r>
    </w:p>
    <w:p>
      <w:pPr>
        <w:pStyle w:val="ListBullet"/>
      </w:pPr>
      <w:r>
        <w:t>Use physically based fabric, brushed metal, worn polymer, dust and scratches.</w:t>
      </w:r>
    </w:p>
    <w:p>
      <w:pPr>
        <w:pStyle w:val="ListBullet"/>
      </w:pPr>
      <w:r>
        <w:t>Keep faces expressive but avoid oversized cartoon eyes or toy proportions.</w:t>
      </w:r>
    </w:p>
    <w:p>
      <w:pPr>
        <w:pStyle w:val="ListBullet"/>
      </w:pPr>
      <w:r>
        <w:t>Comedy comes from timing, posture, equipment behaviour and restrained facial acting.</w:t>
      </w:r>
    </w:p>
    <w:p>
      <w:pPr>
        <w:pStyle w:val="ListBullet"/>
      </w:pPr>
      <w:r>
        <w:t>Each principal character must remain identifiable as a black silhouette at mobile size.</w:t>
      </w:r>
    </w:p>
    <w:p>
      <w:pPr>
        <w:pStyle w:val="ListBullet"/>
      </w:pPr>
      <w:r>
        <w:t>Hero colours: deep teal, burnt orange, charcoal and warm-white illumination.</w:t>
      </w:r>
    </w:p>
    <w:p>
      <w:pPr>
        <w:pStyle w:val="ListBullet"/>
      </w:pPr>
      <w:r>
        <w:t>No red-cap/blue-overall plumber language, mushroom motifs, question blocks or Nintendo-like iconography.</w:t>
      </w:r>
    </w:p>
    <w:p>
      <w:pPr>
        <w:pStyle w:val="Heading1"/>
      </w:pPr>
      <w:r>
        <w:t>3. First-world level layouts</w:t>
      </w:r>
    </w:p>
    <w:p>
      <w:r>
        <w:t>Each diagram shows dramatic flow, not final metric geometry. Every main level contains an accessible route, an optional skill branch, an optional gadget branch and a checkpoint before the highest-pressure section.</w:t>
      </w:r>
    </w:p>
    <w:p>
      <w:pPr>
        <w:pStyle w:val="Heading2"/>
      </w:pPr>
      <w:r>
        <w:t>01. Unscheduled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Teaches movement without text walls. Ends with a short machine-collapse chase and returns directly to the workshop.</w:t>
      </w:r>
    </w:p>
    <w:p>
      <w:pPr>
        <w:pStyle w:val="Heading2"/>
      </w:pPr>
      <w:r>
        <w:t>02. The Growing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Growth creates bridges, blocks routes and eventually becomes the pursuing threat. First major visual reveal of the living world.</w:t>
      </w:r>
    </w:p>
    <w:p>
      <w:pPr>
        <w:pStyle w:val="Heading2"/>
      </w:pPr>
      <w:r>
        <w:t>03. Magnetic Personality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Alternates slow polarity puzzles with fast industrial hazards. Magnet errors produce chain-reaction comedy.</w:t>
      </w:r>
    </w:p>
    <w:p>
      <w:pPr>
        <w:pStyle w:val="Heading2"/>
      </w:pPr>
      <w:r>
        <w:t>04. Delivery Attempt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carried core changes weight and behaviour. Mid-level market scene provides NPC comedy and a low-pressure break.</w:t>
      </w:r>
    </w:p>
    <w:p>
      <w:pPr>
        <w:pStyle w:val="Heading2"/>
      </w:pPr>
      <w:r>
        <w:t>05. Everything Is Fine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All previous systems overlap. Player rewires a factory that continuously manufactures incorrect solutions.</w:t>
      </w:r>
    </w:p>
    <w:p>
      <w:pPr>
        <w:pStyle w:val="Heading2"/>
      </w:pPr>
      <w:r>
        <w:t>06. Mother Cluckzilla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Boss is solved through environment manipulation: pursuit, alarm reveal, awakened tree grid, then a non-violent hay-cart finish.</w:t>
      </w:r>
    </w:p>
    <w:p>
      <w:pPr>
        <w:pStyle w:val="Heading2"/>
      </w:pPr>
      <w:r>
        <w:t>S1. Zero Margin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S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Short mastery course with ghost replay, medals and leaderboard timing. No exclusive story progression.</w:t>
      </w:r>
    </w:p>
    <w:p>
      <w:pPr>
        <w:pStyle w:val="Heading2"/>
      </w:pPr>
      <w:r>
        <w:t>S2. The Wrong 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68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S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open puzzle chamber with at least three valid solutions; records unusual solutions for challenge badges.</w:t>
      </w:r>
    </w:p>
    <w:p>
      <w:pPr>
        <w:pStyle w:val="Heading1"/>
      </w:pPr>
      <w:r>
        <w:t>4. Whole-game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536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816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Recommended implementation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Presentation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Website, account pages, store, news, support and embedded web build.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Next.js on Vercel</w:t>
            </w:r>
          </w:p>
        </w:tc>
      </w:tr>
      <w:tr>
        <w:trPr>
          <w:cantSplit w:val="true"/>
        </w:trPr>
        <w:tc>
          <w:tcPr>
            <w:tcW w:type="dxa" w:w="180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Game runtime</w:t>
            </w:r>
          </w:p>
        </w:tc>
        <w:tc>
          <w:tcPr>
            <w:tcW w:type="dxa" w:w="453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Movement, physics, camera, animation, AI, level streaming, save client and UI.</w:t>
            </w:r>
          </w:p>
        </w:tc>
        <w:tc>
          <w:tcPr>
            <w:tcW w:type="dxa" w:w="381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Godot 4; GDScript/C#; web + native exports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Content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Scenes, modular environment kits, level definitions, dialogue, audio and localisation.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Versioned Godot resources and addressable content manifests</w:t>
            </w:r>
          </w:p>
        </w:tc>
      </w:tr>
      <w:tr>
        <w:trPr>
          <w:cantSplit w:val="true"/>
        </w:trPr>
        <w:tc>
          <w:tcPr>
            <w:tcW w:type="dxa" w:w="180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Platform adapters</w:t>
            </w:r>
          </w:p>
        </w:tc>
        <w:tc>
          <w:tcPr>
            <w:tcW w:type="dxa" w:w="453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Keyboard, touch, controller, Apple/Google sign-in, store purchases and notifications.</w:t>
            </w:r>
          </w:p>
        </w:tc>
        <w:tc>
          <w:tcPr>
            <w:tcW w:type="dxa" w:w="381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Interface-driven adapters per platform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Backend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Authentication, profiles, cloud saves, entitlements, achievements and leaderboards.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Supabase Auth, PostgreSQL, Storage and Edge Functions</w:t>
            </w:r>
          </w:p>
        </w:tc>
      </w:tr>
      <w:tr>
        <w:trPr>
          <w:cantSplit w:val="true"/>
        </w:trPr>
        <w:tc>
          <w:tcPr>
            <w:tcW w:type="dxa" w:w="180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Commerce</w:t>
            </w:r>
          </w:p>
        </w:tc>
        <w:tc>
          <w:tcPr>
            <w:tcW w:type="dxa" w:w="453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Receipt creation, verification, restoration and cross-device entitlements.</w:t>
            </w:r>
          </w:p>
        </w:tc>
        <w:tc>
          <w:tcPr>
            <w:tcW w:type="dxa" w:w="381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StoreKit, Google Play Billing and Stripe web checkout</w:t>
            </w:r>
          </w:p>
        </w:tc>
      </w:tr>
      <w:tr>
        <w:trPr>
          <w:cantSplit w:val="true"/>
        </w:trPr>
        <w:tc>
          <w:tcPr>
            <w:tcW w:type="dxa" w:w="180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Operations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Crash reporting, analytics, remote configuration and limited experiments.</w:t>
            </w:r>
          </w:p>
        </w:tc>
        <w:tc>
          <w:tcPr>
            <w:tcW w:type="dxa" w:w="38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Privacy-conscious analytics; server-controlled config</w:t>
            </w:r>
          </w:p>
        </w:tc>
      </w:tr>
    </w:tbl>
    <w:p>
      <w:pPr>
        <w:spacing w:after="0"/>
      </w:pPr>
    </w:p>
    <w:p>
      <w:pPr>
        <w:pStyle w:val="Heading2"/>
      </w:pPr>
      <w:r>
        <w:t>Runtime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60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type="dxa" w:w="3456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 not own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Game Flow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Boot, hub, level load, pause, completion and return.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Platform-specific billing logic.</w:t>
            </w:r>
          </w:p>
        </w:tc>
      </w:tr>
      <w:tr>
        <w:trPr>
          <w:cantSplit w:val="true"/>
        </w:trPr>
        <w:tc>
          <w:tcPr>
            <w:tcW w:type="dxa" w:w="20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Player Controller</w:t>
            </w:r>
          </w:p>
        </w:tc>
        <w:tc>
          <w:tcPr>
            <w:tcW w:type="dxa" w:w="460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Movement state machine, abilities, health and interaction intent.</w:t>
            </w:r>
          </w:p>
        </w:tc>
        <w:tc>
          <w:tcPr>
            <w:tcW w:type="dxa" w:w="34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Direct save or network writes.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Interaction System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Grab, throw, switches, gadget targets and context actions.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Character input mapping.</w:t>
            </w:r>
          </w:p>
        </w:tc>
      </w:tr>
      <w:tr>
        <w:trPr>
          <w:cantSplit w:val="true"/>
        </w:trPr>
        <w:tc>
          <w:tcPr>
            <w:tcW w:type="dxa" w:w="20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Gadget System</w:t>
            </w:r>
          </w:p>
        </w:tc>
        <w:tc>
          <w:tcPr>
            <w:tcW w:type="dxa" w:w="460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Two-slot loadout, energy, combinations and controlled malfunctions.</w:t>
            </w:r>
          </w:p>
        </w:tc>
        <w:tc>
          <w:tcPr>
            <w:tcW w:type="dxa" w:w="34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Level-specific hard-coded exceptions.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World Simulation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Physics objects, hazards, machines, creatures and checkpoints.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Account identity.</w:t>
            </w:r>
          </w:p>
        </w:tc>
      </w:tr>
      <w:tr>
        <w:trPr>
          <w:cantSplit w:val="true"/>
        </w:trPr>
        <w:tc>
          <w:tcPr>
            <w:tcW w:type="dxa" w:w="20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Save Service</w:t>
            </w:r>
          </w:p>
        </w:tc>
        <w:tc>
          <w:tcPr>
            <w:tcW w:type="dxa" w:w="460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Local snapshot, versioning, offline queue, conflict resolution.</w:t>
            </w:r>
          </w:p>
        </w:tc>
        <w:tc>
          <w:tcPr>
            <w:tcW w:type="dxa" w:w="34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Raw passwords or payment credentials.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Entitlement Service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Verified content access and restore state.</w:t>
            </w:r>
          </w:p>
        </w:tc>
        <w:tc>
          <w:tcPr>
            <w:tcW w:type="dxa" w:w="34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Trusting client purchase success.</w:t>
            </w:r>
          </w:p>
        </w:tc>
      </w:tr>
      <w:tr>
        <w:trPr>
          <w:cantSplit w:val="true"/>
        </w:trPr>
        <w:tc>
          <w:tcPr>
            <w:tcW w:type="dxa" w:w="208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Telemetry</w:t>
            </w:r>
          </w:p>
        </w:tc>
        <w:tc>
          <w:tcPr>
            <w:tcW w:type="dxa" w:w="460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Events, performance and funnels using pseudonymous identifiers.</w:t>
            </w:r>
          </w:p>
        </w:tc>
        <w:tc>
          <w:tcPr>
            <w:tcW w:type="dxa" w:w="34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Unnecessary personal information.</w:t>
            </w:r>
          </w:p>
        </w:tc>
      </w:tr>
    </w:tbl>
    <w:p>
      <w:pPr>
        <w:spacing w:after="0"/>
      </w:pPr>
    </w:p>
    <w:p>
      <w:pPr>
        <w:pStyle w:val="Heading2"/>
      </w:pPr>
      <w:r>
        <w:t>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304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63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Minimum fields</w:t>
            </w:r>
          </w:p>
        </w:tc>
      </w:tr>
      <w:tr>
        <w:trPr>
          <w:cantSplit w:val="true"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profiles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display_name, avatar_key, locale, created_at</w:t>
            </w:r>
          </w:p>
        </w:tc>
      </w:tr>
      <w:tr>
        <w:trPr>
          <w:cantSplit w:val="true"/>
        </w:trPr>
        <w:tc>
          <w:tcPr>
            <w:tcW w:type="dxa" w:w="230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save_slots</w:t>
            </w:r>
          </w:p>
        </w:tc>
        <w:tc>
          <w:tcPr>
            <w:tcW w:type="dxa" w:w="76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slot, schema_version, progress_json, updated_at, device_id</w:t>
            </w:r>
          </w:p>
        </w:tc>
      </w:tr>
      <w:tr>
        <w:trPr>
          <w:cantSplit w:val="true"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level_results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level_id, completed, best_time_ms, collectibles, route_badges</w:t>
            </w:r>
          </w:p>
        </w:tc>
      </w:tr>
      <w:tr>
        <w:trPr>
          <w:cantSplit w:val="true"/>
        </w:trPr>
        <w:tc>
          <w:tcPr>
            <w:tcW w:type="dxa" w:w="230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inventory</w:t>
            </w:r>
          </w:p>
        </w:tc>
        <w:tc>
          <w:tcPr>
            <w:tcW w:type="dxa" w:w="76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item_id, source, acquired_at</w:t>
            </w:r>
          </w:p>
        </w:tc>
      </w:tr>
      <w:tr>
        <w:trPr>
          <w:cantSplit w:val="true"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entitlements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product_id, provider, verified_at, status</w:t>
            </w:r>
          </w:p>
        </w:tc>
      </w:tr>
      <w:tr>
        <w:trPr>
          <w:cantSplit w:val="true"/>
        </w:trPr>
        <w:tc>
          <w:tcPr>
            <w:tcW w:type="dxa" w:w="230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achievements</w:t>
            </w:r>
          </w:p>
        </w:tc>
        <w:tc>
          <w:tcPr>
            <w:tcW w:type="dxa" w:w="76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user_id, achievement_id, progress, unlocked_at</w:t>
            </w:r>
          </w:p>
        </w:tc>
      </w:tr>
      <w:tr>
        <w:trPr>
          <w:cantSplit w:val="true"/>
        </w:trPr>
        <w:tc>
          <w:tcPr>
            <w:tcW w:type="dxa" w:w="23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leaderboard_entries</w:t>
            </w:r>
          </w:p>
        </w:tc>
        <w:tc>
          <w:tcPr>
            <w:tcW w:type="dxa" w:w="76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board_id, user_id, score, replay_hash, submitted_at</w:t>
            </w:r>
          </w:p>
        </w:tc>
      </w:tr>
    </w:tbl>
    <w:p>
      <w:pPr>
        <w:spacing w:after="0"/>
      </w:pPr>
    </w:p>
    <w:p>
      <w:pPr>
        <w:pStyle w:val="Heading1"/>
      </w:pPr>
      <w:r>
        <w:t>5. Game loop and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Loop</w:t>
            </w:r>
          </w:p>
        </w:tc>
        <w:tc>
          <w:tcPr>
            <w:tcW w:type="dxa" w:w="5616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Player experience</w:t>
            </w:r>
          </w:p>
        </w:tc>
        <w:tc>
          <w:tcPr>
            <w:tcW w:type="dxa" w:w="2448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Reward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Moment-to-moment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Move, observe, manipulate, improvise and recover from funny failures.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Mastery and spectacle</w:t>
            </w:r>
          </w:p>
        </w:tc>
      </w:tr>
      <w:tr>
        <w:trPr>
          <w:cantSplit w:val="true"/>
        </w:trPr>
        <w:tc>
          <w:tcPr>
            <w:tcW w:type="dxa" w:w="187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Level</w:t>
            </w:r>
          </w:p>
        </w:tc>
        <w:tc>
          <w:tcPr>
            <w:tcW w:type="dxa" w:w="561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Learn one system, choose routes, combine systems, survive a set-piece.</w:t>
            </w:r>
          </w:p>
        </w:tc>
        <w:tc>
          <w:tcPr>
            <w:tcW w:type="dxa" w:w="244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Cogs, shard, blueprint progress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World</w:t>
            </w:r>
          </w:p>
        </w:tc>
        <w:tc>
          <w:tcPr>
            <w:tcW w:type="dxa" w:w="56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Complete six levels, two secrets and a three-stage boss.</w:t>
            </w:r>
          </w:p>
        </w:tc>
        <w:tc>
          <w:tcPr>
            <w:tcW w:type="dxa" w:w="24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New gadget family and story chapter</w:t>
            </w:r>
          </w:p>
        </w:tc>
      </w:tr>
      <w:tr>
        <w:trPr>
          <w:cantSplit w:val="true"/>
        </w:trPr>
        <w:tc>
          <w:tcPr>
            <w:tcW w:type="dxa" w:w="187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Long term</w:t>
            </w:r>
          </w:p>
        </w:tc>
        <w:tc>
          <w:tcPr>
            <w:tcW w:type="dxa" w:w="561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Complete challenges, improve times, collect cosmetics and expansions.</w:t>
            </w:r>
          </w:p>
        </w:tc>
        <w:tc>
          <w:tcPr>
            <w:tcW w:type="dxa" w:w="2448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Badges, outfits, workshop growth</w:t>
            </w:r>
          </w:p>
        </w:tc>
      </w:tr>
    </w:tbl>
    <w:p>
      <w:pPr>
        <w:spacing w:after="0"/>
      </w:pPr>
    </w:p>
    <w:p>
      <w:pPr>
        <w:pStyle w:val="Heading1"/>
      </w:pPr>
      <w:r>
        <w:t>6. Monetisation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Offer</w:t>
            </w:r>
          </w:p>
        </w:tc>
        <w:tc>
          <w:tcPr>
            <w:tcW w:type="dxa" w:w="583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3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Initial target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Free access</w:t>
            </w:r>
          </w:p>
        </w:tc>
        <w:tc>
          <w:tcPr>
            <w:tcW w:type="dxa" w:w="58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Workshop, tutorial and first three levels; no forced interstitial ads.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Acquisition and trust</w:t>
            </w:r>
          </w:p>
        </w:tc>
      </w:tr>
      <w:tr>
        <w:trPr>
          <w:cantSplit w:val="true"/>
        </w:trPr>
        <w:tc>
          <w:tcPr>
            <w:tcW w:type="dxa" w:w="187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Full-world unlock</w:t>
            </w:r>
          </w:p>
        </w:tc>
        <w:tc>
          <w:tcPr>
            <w:tcW w:type="dxa" w:w="58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Permanent access, restorable across supported devices after verification.</w:t>
            </w:r>
          </w:p>
        </w:tc>
        <w:tc>
          <w:tcPr>
            <w:tcW w:type="dxa" w:w="22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AED 19.99-24.99 test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Starter bundle</w:t>
            </w:r>
          </w:p>
        </w:tc>
        <w:tc>
          <w:tcPr>
            <w:tcW w:type="dxa" w:w="58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Full world, no ads and three cosmetic items.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AED 29.99 test</w:t>
            </w:r>
          </w:p>
        </w:tc>
      </w:tr>
      <w:tr>
        <w:trPr>
          <w:cantSplit w:val="true"/>
        </w:trPr>
        <w:tc>
          <w:tcPr>
            <w:tcW w:type="dxa" w:w="187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Cosmetics</w:t>
            </w:r>
          </w:p>
        </w:tc>
        <w:tc>
          <w:tcPr>
            <w:tcW w:type="dxa" w:w="58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Visual only: outfits, Pack shells, trails, workshop decor.</w:t>
            </w:r>
          </w:p>
        </w:tc>
        <w:tc>
          <w:tcPr>
            <w:tcW w:type="dxa" w:w="22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AED 4.99-9.99</w:t>
            </w:r>
          </w:p>
        </w:tc>
      </w:tr>
      <w:tr>
        <w:trPr>
          <w:cantSplit w:val="true"/>
        </w:trPr>
        <w:tc>
          <w:tcPr>
            <w:tcW w:type="dxa" w:w="18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Expansion world</w:t>
            </w:r>
          </w:p>
        </w:tc>
        <w:tc>
          <w:tcPr>
            <w:tcW w:type="dxa" w:w="58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Six levels, two secrets, gadgets, enemies and boss.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AED 14.99-19.99</w:t>
            </w:r>
          </w:p>
        </w:tc>
      </w:tr>
      <w:tr>
        <w:trPr>
          <w:cantSplit w:val="true"/>
        </w:trPr>
        <w:tc>
          <w:tcPr>
            <w:tcW w:type="dxa" w:w="187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Rewarded ads</w:t>
            </w:r>
          </w:p>
        </w:tc>
        <w:tc>
          <w:tcPr>
            <w:tcW w:type="dxa" w:w="58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Optional revive, bonus coins or cosmetic trial; capped per session.</w:t>
            </w:r>
          </w:p>
        </w:tc>
        <w:tc>
          <w:tcPr>
            <w:tcW w:type="dxa" w:w="223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Free tier only</w:t>
            </w:r>
          </w:p>
        </w:tc>
      </w:tr>
    </w:tbl>
    <w:p>
      <w:pPr>
        <w:spacing w:after="0"/>
      </w:pPr>
    </w:p>
    <w:p>
      <w:pPr>
        <w:pStyle w:val="Heading1"/>
      </w:pPr>
      <w:r>
        <w:t>7. Production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4752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240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Exit condition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G0 - Movement lab</w:t>
            </w:r>
          </w:p>
        </w:tc>
        <w:tc>
          <w:tcPr>
            <w:tcW w:type="dxa" w:w="47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Greybox room with keyboard, touch and controller input.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Movement remains satisfying for 15 minutes without content.</w:t>
            </w:r>
          </w:p>
        </w:tc>
      </w:tr>
      <w:tr>
        <w:trPr>
          <w:cantSplit w:val="true"/>
        </w:trPr>
        <w:tc>
          <w:tcPr>
            <w:tcW w:type="dxa" w:w="194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G1 - Vertical slice</w:t>
            </w:r>
          </w:p>
        </w:tc>
        <w:tc>
          <w:tcPr>
            <w:tcW w:type="dxa" w:w="475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Level 01 with Bix, Pack, one enemy, one gadget and final chase.</w:t>
            </w:r>
          </w:p>
        </w:tc>
        <w:tc>
          <w:tcPr>
            <w:tcW w:type="dxa" w:w="324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Stable performance and positive blind-play feedback.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G2 - Systems alpha</w:t>
            </w:r>
          </w:p>
        </w:tc>
        <w:tc>
          <w:tcPr>
            <w:tcW w:type="dxa" w:w="47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Save, login, level flow, three gadgets and reusable enemy framework.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No level-specific hacks in core modules.</w:t>
            </w:r>
          </w:p>
        </w:tc>
      </w:tr>
      <w:tr>
        <w:trPr>
          <w:cantSplit w:val="true"/>
        </w:trPr>
        <w:tc>
          <w:tcPr>
            <w:tcW w:type="dxa" w:w="194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G3 - World alpha</w:t>
            </w:r>
          </w:p>
        </w:tc>
        <w:tc>
          <w:tcPr>
            <w:tcW w:type="dxa" w:w="475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Six levels, two secrets, hub and boss in greybox/final mix.</w:t>
            </w:r>
          </w:p>
        </w:tc>
        <w:tc>
          <w:tcPr>
            <w:tcW w:type="dxa" w:w="324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Complete start-to-boss playthrough.</w:t>
            </w:r>
          </w:p>
        </w:tc>
      </w:tr>
      <w:tr>
        <w:trPr>
          <w:cantSplit w:val="true"/>
        </w:trP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G4 - Soft launch</w:t>
            </w:r>
          </w:p>
        </w:tc>
        <w:tc>
          <w:tcPr>
            <w:tcW w:type="dxa" w:w="47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Purchases, analytics, cloud saves and limited-market mobile release.</w:t>
            </w:r>
          </w:p>
        </w:tc>
        <w:tc>
          <w:tcPr>
            <w:tcW w:type="dxa" w:w="324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Retention and conversion meet agreed targets.</w:t>
            </w:r>
          </w:p>
        </w:tc>
      </w:tr>
      <w:tr>
        <w:trPr>
          <w:cantSplit w:val="true"/>
        </w:trPr>
        <w:tc>
          <w:tcPr>
            <w:tcW w:type="dxa" w:w="1944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G5 - Release</w:t>
            </w:r>
          </w:p>
        </w:tc>
        <w:tc>
          <w:tcPr>
            <w:tcW w:type="dxa" w:w="4752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Final art, audio, localisation, accessibility and store compliance.</w:t>
            </w:r>
          </w:p>
        </w:tc>
        <w:tc>
          <w:tcPr>
            <w:tcW w:type="dxa" w:w="324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Web, iOS and Android production builds approved.</w:t>
            </w:r>
          </w:p>
        </w:tc>
      </w:tr>
    </w:tbl>
    <w:p>
      <w:pPr>
        <w:spacing w:after="0"/>
      </w:pPr>
    </w:p>
    <w:p>
      <w:pPr>
        <w:pStyle w:val="Heading1"/>
      </w:pPr>
      <w:r>
        <w:t>8. Immediate build backlog</w:t>
      </w:r>
    </w:p>
    <w:p>
      <w:r>
        <w:t>1. Lock Bix, Pack and Luma silhouette sheets and material palette.</w:t>
      </w:r>
    </w:p>
    <w:p>
      <w:r>
        <w:t>2. Prototype Bix movement with coyote time, jump buffering, wall slide, dash and grab.</w:t>
      </w:r>
    </w:p>
    <w:p>
      <w:r>
        <w:t>3. Greybox Level 01 using the six-zone layout in this document.</w:t>
      </w:r>
    </w:p>
    <w:p>
      <w:r>
        <w:t>4. Implement one physics object, one machine, one enemy and one controlled malfunction.</w:t>
      </w:r>
    </w:p>
    <w:p>
      <w:r>
        <w:t>5. Create Pack lens/display reactions for success, danger and operator error.</w:t>
      </w:r>
    </w:p>
    <w:p>
      <w:r>
        <w:t>6. Run five blind playtests before producing Level 02.</w:t>
      </w:r>
    </w:p>
    <w:p>
      <w:r>
        <w:t>7. Only after movement approval, build authentication, cloud save and commerce adapters.</w:t>
      </w:r>
    </w:p>
    <w:p>
      <w:pPr>
        <w:pStyle w:val="Heading2"/>
      </w:pPr>
      <w:r>
        <w:t>Prototype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056"/>
            <w:shd w:fill="142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First-time completion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At least 80% complete Level 01 without developer help.</w:t>
            </w:r>
          </w:p>
        </w:tc>
      </w:tr>
      <w:tr>
        <w:trPr>
          <w:cantSplit w:val="true"/>
        </w:trPr>
        <w:tc>
          <w:tcPr>
            <w:tcW w:type="dxa" w:w="288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Control comprehension</w:t>
            </w:r>
          </w:p>
        </w:tc>
        <w:tc>
          <w:tcPr>
            <w:tcW w:type="dxa" w:w="70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Players understand movement and grabbing within 90 seconds.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Memorable moment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At least 70% can describe the machine-collapse sequence afterward.</w:t>
            </w:r>
          </w:p>
        </w:tc>
      </w:tr>
      <w:tr>
        <w:trPr>
          <w:cantSplit w:val="true"/>
        </w:trPr>
        <w:tc>
          <w:tcPr>
            <w:tcW w:type="dxa" w:w="2880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Performance</w:t>
            </w:r>
          </w:p>
        </w:tc>
        <w:tc>
          <w:tcPr>
            <w:tcW w:type="dxa" w:w="7056"/>
            <w:shd w:fill="F4F6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60 FPS target; stable 30 FPS minimum on supported lower-tier phones.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Replay intent</w:t>
            </w:r>
          </w:p>
        </w:tc>
        <w:tc>
          <w:tcPr>
            <w:tcW w:type="dxa" w:w="70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0252B"/>
                <w:sz w:val="17"/>
              </w:rPr>
              <w:t>At least half voluntarily retry a branch, collectible or better time.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7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08C"/>
        <w:sz w:val="14"/>
      </w:rPr>
      <w:t>PROJECT MAYHEM  |  GAME DESIGN BLUEPRINT  | 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5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0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8A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28C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0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Mayhem - Game Design Blueprint</dc:title>
  <dc:subject>Characters, level layouts and game architecture</dc:subject>
  <dc:creator>Rahul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